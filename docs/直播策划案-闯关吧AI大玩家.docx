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/>
        <w:jc w:val="center"/>
      </w:pPr>
      <w:r>
        <w:rPr>
          <w:rFonts w:ascii="微软雅黑" w:hAnsi="微软雅黑" w:eastAsia="微软雅黑"/>
          <w:b/>
          <w:color w:val="14314E"/>
          <w:sz w:val="54"/>
        </w:rPr>
        <w:t>《闯关吧！AI 大玩家》直播策划案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2E6DA4"/>
          <w:sz w:val="28"/>
        </w:rPr>
        <w:t>EVE 自走棋 × 阶跃 Step 5 Preview</w:t>
      </w:r>
    </w:p>
    <w:p>
      <w:pPr>
        <w:spacing w:after="520"/>
        <w:jc w:val="center"/>
        <w:pBdr>
          <w:bottom w:val="single" w:sz="10" w:space="6" w:color="2E6DA4"/>
        </w:pBdr>
      </w:pPr>
    </w:p>
    <w:p>
      <w:pPr>
        <w:spacing w:after="100"/>
        <w:jc w:val="center"/>
      </w:pPr>
      <w:r>
        <w:rPr>
          <w:rFonts w:ascii="微软雅黑" w:hAnsi="微软雅黑" w:eastAsia="微软雅黑"/>
          <w:b w:val="0"/>
          <w:color w:val="556472"/>
          <w:sz w:val="21"/>
        </w:rPr>
        <w:t>参赛关卡：阶跃 Step 5 Preview（现场开发 AI 工具，解决真实问题）</w:t>
      </w:r>
    </w:p>
    <w:p>
      <w:pPr>
        <w:spacing w:after="100"/>
        <w:jc w:val="center"/>
      </w:pPr>
      <w:r>
        <w:rPr>
          <w:rFonts w:ascii="微软雅黑" w:hAnsi="微软雅黑" w:eastAsia="微软雅黑"/>
          <w:b w:val="0"/>
          <w:color w:val="556472"/>
          <w:sz w:val="21"/>
        </w:rPr>
        <w:t>建议同时报名的赛道：</w:t>
      </w:r>
      <w:r>
        <w:rPr>
          <w:rFonts w:ascii="微软雅黑" w:hAnsi="微软雅黑" w:eastAsia="微软雅黑"/>
          <w:b/>
          <w:color w:val="556472"/>
          <w:sz w:val="21"/>
        </w:rPr>
        <w:t>燃烧吧 Token｜模型有魔力</w:t>
      </w:r>
      <w:r>
        <w:rPr>
          <w:rFonts w:ascii="微软雅黑" w:hAnsi="微软雅黑" w:eastAsia="微软雅黑"/>
          <w:b w:val="0"/>
          <w:color w:val="556472"/>
          <w:sz w:val="21"/>
        </w:rPr>
        <w:t>（本项目是纯 coding 场景）</w:t>
      </w:r>
    </w:p>
    <w:p>
      <w:pPr>
        <w:spacing w:after="100"/>
        <w:jc w:val="center"/>
      </w:pPr>
      <w:r>
        <w:rPr>
          <w:rFonts w:ascii="微软雅黑" w:hAnsi="微软雅黑" w:eastAsia="微软雅黑"/>
          <w:b w:val="0"/>
          <w:color w:val="556472"/>
          <w:sz w:val="21"/>
        </w:rPr>
        <w:t>开播分区：知识 - AI 应用·机器人</w:t>
      </w:r>
    </w:p>
    <w:p>
      <w:pPr>
        <w:spacing w:after="100"/>
        <w:jc w:val="center"/>
      </w:pPr>
      <w:r>
        <w:rPr>
          <w:rFonts w:ascii="微软雅黑" w:hAnsi="微软雅黑" w:eastAsia="微软雅黑"/>
          <w:b w:val="0"/>
          <w:color w:val="556472"/>
          <w:sz w:val="21"/>
        </w:rPr>
        <w:t>场次：3 场，每场 2 小时 10 分（含 10 分钟缓冲，满足「每场 2 小时以上」）</w:t>
      </w:r>
    </w:p>
    <w:p/>
    <w:p/>
    <w:p/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556472"/>
          <w:sz w:val="21"/>
        </w:rPr>
        <w:t>2026 年 10 月</w:t>
      </w:r>
    </w:p>
    <w:p>
      <w:r>
        <w:br w:type="page"/>
      </w:r>
    </w:p>
    <w:p>
      <w:pPr>
        <w:keepNext/>
        <w:spacing w:before="320" w:after="140"/>
        <w:pBdr>
          <w:bottom w:val="single" w:sz="8" w:space="2" w:color="2E6DA4"/>
        </w:pBdr>
      </w:pPr>
      <w:r>
        <w:rPr>
          <w:rFonts w:ascii="微软雅黑" w:hAnsi="微软雅黑" w:eastAsia="微软雅黑"/>
          <w:b/>
          <w:color w:val="14314E"/>
          <w:sz w:val="30"/>
        </w:rPr>
        <w:t>零、一句话提案</w:t>
      </w:r>
    </w:p>
    <w:p>
      <w:pPr>
        <w:spacing w:after="100"/>
        <w:jc w:val="left"/>
      </w:pPr>
      <w:r>
        <w:rPr>
          <w:rFonts w:ascii="微软雅黑" w:hAnsi="微软雅黑" w:eastAsia="微软雅黑"/>
          <w:b/>
          <w:sz w:val="21"/>
        </w:rPr>
        <w:t>用 Step 5 Preview 给一款已经能打的开源太空自走棋，装上一个会自己打完 15 关的「AI 指挥官」，然后让它在直播间和人类同图对战。</w:t>
      </w:r>
    </w:p>
    <w:p>
      <w:pPr>
        <w:spacing w:after="100"/>
        <w:jc w:val="left"/>
      </w:pPr>
      <w:r>
        <w:rPr>
          <w:rFonts w:ascii="微软雅黑" w:hAnsi="微软雅黑" w:eastAsia="微软雅黑"/>
          <w:b w:val="0"/>
          <w:sz w:val="21"/>
        </w:rPr>
        <w:t>三场递进：</w:t>
      </w:r>
      <w:r>
        <w:rPr>
          <w:rFonts w:ascii="微软雅黑" w:hAnsi="微软雅黑" w:eastAsia="微软雅黑"/>
          <w:b/>
          <w:sz w:val="21"/>
        </w:rPr>
        <w:t>造脑 → 开战 → 造舰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160" w:after="200"/>
        <w:pBdr>
          <w:bottom w:val="single" w:sz="4" w:space="1" w:color="E3E9EF"/>
        </w:pBdr>
      </w:pPr>
    </w:p>
    <w:p>
      <w:pPr>
        <w:keepNext/>
        <w:spacing w:before="320" w:after="140"/>
        <w:pBdr>
          <w:bottom w:val="single" w:sz="8" w:space="2" w:color="2E6DA4"/>
        </w:pBdr>
      </w:pPr>
      <w:r>
        <w:rPr>
          <w:rFonts w:ascii="微软雅黑" w:hAnsi="微软雅黑" w:eastAsia="微软雅黑"/>
          <w:b/>
          <w:color w:val="14314E"/>
          <w:sz w:val="30"/>
        </w:rPr>
        <w:t>一、为什么是这个项目（给评审的三条）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/>
          <w:color w:val="2E6DA4"/>
          <w:sz w:val="21"/>
        </w:rPr>
        <w:t xml:space="preserve">1.  </w:t>
      </w:r>
      <w:r>
        <w:rPr>
          <w:rFonts w:ascii="微软雅黑" w:hAnsi="微软雅黑" w:eastAsia="微软雅黑"/>
          <w:b/>
          <w:sz w:val="21"/>
        </w:rPr>
        <w:t>有真东西，不是画饼。</w:t>
      </w:r>
      <w:r>
        <w:rPr>
          <w:rFonts w:ascii="微软雅黑" w:hAnsi="微软雅黑" w:eastAsia="微软雅黑"/>
          <w:b w:val="0"/>
          <w:sz w:val="21"/>
        </w:rPr>
        <w:t xml:space="preserve"> EVE 自走棋是已上线的开源项目（Godot 4 / GDScript，Windows + Android）：52 艘舰船、4 派系、10 条羁绊、15 节点 PVE 地图、30Hz 无头战斗模拟器、CI 逐行数据对拍。现在就能跑，直播里可以直接开打。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/>
          <w:color w:val="2E6DA4"/>
          <w:sz w:val="21"/>
        </w:rPr>
        <w:t xml:space="preserve">2.  </w:t>
      </w:r>
      <w:r>
        <w:rPr>
          <w:rFonts w:ascii="微软雅黑" w:hAnsi="微软雅黑" w:eastAsia="微软雅黑"/>
          <w:b/>
          <w:sz w:val="21"/>
        </w:rPr>
        <w:t>有真问题。</w:t>
      </w:r>
      <w:r>
        <w:rPr>
          <w:rFonts w:ascii="微软雅黑" w:hAnsi="微软雅黑" w:eastAsia="微软雅黑"/>
          <w:b w:val="0"/>
          <w:sz w:val="21"/>
        </w:rPr>
        <w:t xml:space="preserve"> 这类游戏的核心痛点是「数值平衡全靠手感」：一艘船强 10%，整局体验就崩。项目自带无头模拟器，</w:t>
      </w:r>
      <w:r>
        <w:rPr>
          <w:rFonts w:ascii="微软雅黑" w:hAnsi="微软雅黑" w:eastAsia="微软雅黑"/>
          <w:b/>
          <w:sz w:val="21"/>
        </w:rPr>
        <w:t>可以用 Step 5 跑 1000 局实验</w:t>
      </w:r>
      <w:r>
        <w:rPr>
          <w:rFonts w:ascii="微软雅黑" w:hAnsi="微软雅黑" w:eastAsia="微软雅黑"/>
          <w:b w:val="0"/>
          <w:sz w:val="21"/>
        </w:rPr>
        <w:t>——这是「AI 解决实际问题」最硬的证据，不是演示 demo。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/>
          <w:color w:val="2E6DA4"/>
          <w:sz w:val="21"/>
        </w:rPr>
        <w:t xml:space="preserve">3.  </w:t>
      </w:r>
      <w:r>
        <w:rPr>
          <w:rFonts w:ascii="微软雅黑" w:hAnsi="微软雅黑" w:eastAsia="微软雅黑"/>
          <w:b/>
          <w:sz w:val="21"/>
        </w:rPr>
        <w:t>有真画面。</w:t>
      </w:r>
      <w:r>
        <w:rPr>
          <w:rFonts w:ascii="微软雅黑" w:hAnsi="微软雅黑" w:eastAsia="微软雅黑"/>
          <w:b w:val="0"/>
          <w:sz w:val="21"/>
        </w:rPr>
        <w:t xml:space="preserve"> 3D 舰队战 + EVE 冷色 HUD，天然适合直播；而且开源，观众能自己下载跑同一份代码。</w:t>
      </w:r>
    </w:p>
    <w:p>
      <w:pPr>
        <w:spacing w:before="160" w:after="200"/>
        <w:pBdr>
          <w:bottom w:val="single" w:sz="4" w:space="1" w:color="E3E9EF"/>
        </w:pBdr>
      </w:pPr>
    </w:p>
    <w:p>
      <w:pPr>
        <w:keepNext/>
        <w:spacing w:before="320" w:after="140"/>
        <w:pBdr>
          <w:bottom w:val="single" w:sz="8" w:space="2" w:color="2E6DA4"/>
        </w:pBdr>
      </w:pPr>
      <w:r>
        <w:rPr>
          <w:rFonts w:ascii="微软雅黑" w:hAnsi="微软雅黑" w:eastAsia="微软雅黑"/>
          <w:b/>
          <w:color w:val="14314E"/>
          <w:sz w:val="30"/>
        </w:rPr>
        <w:t>二、三场总览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185" w:type="dxa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  <w:tblCellMar>
          <w:top w:w="28" w:type="dxa"/>
          <w:left w:w="90" w:type="dxa"/>
          <w:bottom w:w="28" w:type="dxa"/>
          <w:right w:w="90" w:type="dxa"/>
        </w:tblCellMar>
      </w:tblPr>
      <w:tblGrid>
        <w:gridCol w:w="963"/>
        <w:gridCol w:w="2962"/>
        <w:gridCol w:w="1081"/>
        <w:gridCol w:w="2577"/>
        <w:gridCol w:w="1599"/>
      </w:tblGrid>
      <w:tr>
        <w:trPr>
          <w:cantSplit/>
          <w:tblHeader/>
          <w:cantSplit/>
        </w:trPr>
        <w:tc>
          <w:tcPr>
            <w:tcW w:type="dxa" w:w="964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场次</w:t>
            </w:r>
          </w:p>
        </w:tc>
        <w:tc>
          <w:tcPr>
            <w:tcW w:type="dxa" w:w="2962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主题（一句话）</w:t>
            </w:r>
          </w:p>
        </w:tc>
        <w:tc>
          <w:tcPr>
            <w:tcW w:type="dxa" w:w="1081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目标产物</w:t>
            </w:r>
          </w:p>
        </w:tc>
        <w:tc>
          <w:tcPr>
            <w:tcW w:type="dxa" w:w="2577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Step 5 主要用法</w:t>
            </w:r>
          </w:p>
        </w:tc>
        <w:tc>
          <w:tcPr>
            <w:tcW w:type="dxa" w:w="1600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观众看点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 1 场</w:t>
            </w:r>
          </w:p>
        </w:tc>
        <w:tc>
          <w:tcPr>
            <w:tcW w:type="dxa" w:w="2962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给自走棋装一个大脑</w:t>
            </w:r>
            <w:r>
              <w:rPr>
                <w:rFonts w:ascii="微软雅黑" w:hAnsi="微软雅黑" w:eastAsia="微软雅黑"/>
                <w:b w:val="0"/>
                <w:sz w:val="18"/>
              </w:rPr>
              <w:t>：2 小时让 AI 从 0 学会自己打完 15 关</w:t>
            </w:r>
          </w:p>
        </w:tc>
        <w:tc>
          <w:tcPr>
            <w:tcW w:type="dxa" w:w="1081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可运行的 AI 指挥官 v1</w:t>
            </w:r>
          </w:p>
        </w:tc>
        <w:tc>
          <w:tcPr>
            <w:tcW w:type="dxa" w:w="2577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1M 上下文吞整个仓库 → 设计决策架构 → 写代码 → 接模拟器跑批量</w:t>
            </w:r>
          </w:p>
        </w:tc>
        <w:tc>
          <w:tcPr>
            <w:tcW w:type="dxa" w:w="1600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第一次看到 AI 自己买船、布阵、打完整局</w:t>
            </w:r>
          </w:p>
        </w:tc>
      </w:tr>
      <w:tr>
        <w:trPr>
          <w:cantSplit/>
        </w:trPr>
        <w:tc>
          <w:tcPr>
            <w:tcW w:type="dxa" w:w="964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第 2 场（重点）</w:t>
            </w:r>
          </w:p>
        </w:tc>
        <w:tc>
          <w:tcPr>
            <w:tcW w:type="dxa" w:w="2962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AI 指挥官 vs 人类</w:t>
            </w:r>
            <w:r>
              <w:rPr>
                <w:rFonts w:ascii="微软雅黑" w:hAnsi="微软雅黑" w:eastAsia="微软雅黑"/>
                <w:b w:val="0"/>
                <w:sz w:val="18"/>
              </w:rPr>
              <w:t>：同一张地图、同样的资源，输的一方现场改代码</w:t>
            </w:r>
          </w:p>
        </w:tc>
        <w:tc>
          <w:tcPr>
            <w:tcW w:type="dxa" w:w="1081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AI v2 + 三局人机对抗</w:t>
            </w:r>
          </w:p>
        </w:tc>
        <w:tc>
          <w:tcPr>
            <w:tcW w:type="dxa" w:w="2577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读战斗日志做复盘 → 定向改代码 → 弹幕改规则实时加限制</w:t>
            </w:r>
          </w:p>
        </w:tc>
        <w:tc>
          <w:tcPr>
            <w:tcW w:type="dxa" w:w="1600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有对抗、有悬念、弹幕能真的改写战局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 3 场</w:t>
            </w:r>
          </w:p>
        </w:tc>
        <w:tc>
          <w:tcPr>
            <w:tcW w:type="dxa" w:w="2962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弹幕造舰</w:t>
            </w:r>
            <w:r>
              <w:rPr>
                <w:rFonts w:ascii="微软雅黑" w:hAnsi="微软雅黑" w:eastAsia="微软雅黑"/>
                <w:b w:val="0"/>
                <w:sz w:val="18"/>
              </w:rPr>
              <w:t>：把观众投票设计的新战舰，2 小时做进游戏并当场开打</w:t>
            </w:r>
          </w:p>
        </w:tc>
        <w:tc>
          <w:tcPr>
            <w:tcW w:type="dxa" w:w="1081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一艘新船 + 一个可合的 PR</w:t>
            </w:r>
          </w:p>
        </w:tc>
        <w:tc>
          <w:tcPr>
            <w:tcW w:type="dxa" w:w="2577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数值→技能→代码→占位美术→100 局平衡验证</w:t>
            </w:r>
          </w:p>
        </w:tc>
        <w:tc>
          <w:tcPr>
            <w:tcW w:type="dxa" w:w="1600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观众造的船，下播就能下载玩到</w:t>
            </w:r>
          </w:p>
        </w:tc>
      </w:tr>
    </w:tbl>
    <w:p>
      <w:pPr>
        <w:spacing w:after="40" w:before="0" w:line="144" w:lineRule="auto"/>
      </w:pPr>
    </w:p>
    <w:p>
      <w:pPr>
        <w:spacing w:after="100"/>
        <w:jc w:val="left"/>
      </w:pPr>
      <w:r>
        <w:rPr>
          <w:rFonts w:ascii="微软雅黑" w:hAnsi="微软雅黑" w:eastAsia="微软雅黑"/>
          <w:b/>
          <w:sz w:val="21"/>
        </w:rPr>
        <w:t>为什么这样排</w:t>
      </w:r>
      <w:r>
        <w:rPr>
          <w:rFonts w:ascii="微软雅黑" w:hAnsi="微软雅黑" w:eastAsia="微软雅黑"/>
          <w:b w:val="0"/>
          <w:sz w:val="21"/>
        </w:rPr>
        <w:t>：第 1 场解决「AI 会不会思考」，第 2 场解决「AI 好不好看、能不能被挑战」，第 3 场解决「观众能不能参与创造」。三场之间是</w:t>
      </w:r>
      <w:r>
        <w:rPr>
          <w:rFonts w:ascii="微软雅黑" w:hAnsi="微软雅黑" w:eastAsia="微软雅黑"/>
          <w:b/>
          <w:sz w:val="21"/>
        </w:rPr>
        <w:t>代码和数据的连续剧</w:t>
      </w:r>
      <w:r>
        <w:rPr>
          <w:rFonts w:ascii="微软雅黑" w:hAnsi="微软雅黑" w:eastAsia="微软雅黑"/>
          <w:b w:val="0"/>
          <w:sz w:val="21"/>
        </w:rPr>
        <w:t>，不是三个孤立 demo——看第二场的人会发现 AI 比第一场聪明了，这是留存的关键。</w:t>
      </w:r>
    </w:p>
    <w:p>
      <w:pPr>
        <w:spacing w:before="160" w:after="200"/>
        <w:pBdr>
          <w:bottom w:val="single" w:sz="4" w:space="1" w:color="E3E9EF"/>
        </w:pBdr>
      </w:pPr>
    </w:p>
    <w:p>
      <w:pPr>
        <w:keepNext/>
        <w:spacing w:before="320" w:after="140"/>
        <w:pBdr>
          <w:bottom w:val="single" w:sz="8" w:space="2" w:color="2E6DA4"/>
        </w:pBdr>
      </w:pPr>
      <w:r>
        <w:rPr>
          <w:rFonts w:ascii="微软雅黑" w:hAnsi="微软雅黑" w:eastAsia="微软雅黑"/>
          <w:b/>
          <w:color w:val="14314E"/>
          <w:sz w:val="30"/>
        </w:rPr>
        <w:t>三、第 1 场《给自走棋装一个大脑》</w:t>
      </w:r>
    </w:p>
    <w:p>
      <w:pPr>
        <w:spacing w:after="100"/>
        <w:jc w:val="left"/>
      </w:pPr>
      <w:r>
        <w:rPr>
          <w:rFonts w:ascii="微软雅黑" w:hAnsi="微软雅黑" w:eastAsia="微软雅黑"/>
          <w:b/>
          <w:sz w:val="21"/>
        </w:rPr>
        <w:t>一句话</w:t>
      </w:r>
      <w:r>
        <w:rPr>
          <w:rFonts w:ascii="微软雅黑" w:hAnsi="微软雅黑" w:eastAsia="微软雅黑"/>
          <w:b w:val="0"/>
          <w:sz w:val="21"/>
        </w:rPr>
        <w:t>：2 小时，用 Step 5 给一款已经能打的自走棋，装上能自己走完 15 关的 AI 指挥官。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185" w:type="dxa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  <w:tblCellMar>
          <w:top w:w="28" w:type="dxa"/>
          <w:left w:w="90" w:type="dxa"/>
          <w:bottom w:w="28" w:type="dxa"/>
          <w:right w:w="90" w:type="dxa"/>
        </w:tblCellMar>
      </w:tblPr>
      <w:tblGrid>
        <w:gridCol w:w="963"/>
        <w:gridCol w:w="5158"/>
        <w:gridCol w:w="3062"/>
      </w:tblGrid>
      <w:tr>
        <w:trPr>
          <w:cantSplit/>
          <w:tblHeader/>
          <w:cantSplit/>
        </w:trPr>
        <w:tc>
          <w:tcPr>
            <w:tcW w:type="dxa" w:w="964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时间段</w:t>
            </w:r>
          </w:p>
        </w:tc>
        <w:tc>
          <w:tcPr>
            <w:tcW w:type="dxa" w:w="5158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安排事项</w:t>
            </w:r>
          </w:p>
        </w:tc>
        <w:tc>
          <w:tcPr>
            <w:tcW w:type="dxa" w:w="3063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直播呈现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00—08</w:t>
            </w:r>
          </w:p>
        </w:tc>
        <w:tc>
          <w:tcPr>
            <w:tcW w:type="dxa" w:w="5158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开场摊牌</w:t>
            </w:r>
            <w:r>
              <w:rPr>
                <w:rFonts w:ascii="微软雅黑" w:hAnsi="微软雅黑" w:eastAsia="微软雅黑"/>
                <w:b w:val="0"/>
                <w:sz w:val="18"/>
              </w:rPr>
              <w:t>：这游戏能打，但敌人是脚本写死的编组，没有会思考的对手。现场开一局 3D 战斗给观众看底子</w:t>
            </w:r>
          </w:p>
        </w:tc>
        <w:tc>
          <w:tcPr>
            <w:tcW w:type="dxa" w:w="3063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全屏游戏，一场 40 秒的舰队战；右上角项目信息条（52 船 / 4 派系 / 15 节点）</w:t>
            </w:r>
          </w:p>
        </w:tc>
      </w:tr>
      <w:tr>
        <w:trPr>
          <w:cantSplit/>
        </w:trPr>
        <w:tc>
          <w:tcPr>
            <w:tcW w:type="dxa" w:w="964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08—20</w:t>
            </w:r>
          </w:p>
        </w:tc>
        <w:tc>
          <w:tcPr>
            <w:tcW w:type="dxa" w:w="5158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摊底牌</w:t>
            </w:r>
            <w:r>
              <w:rPr>
                <w:rFonts w:ascii="微软雅黑" w:hAnsi="微软雅黑" w:eastAsia="微软雅黑"/>
                <w:b w:val="0"/>
                <w:sz w:val="18"/>
              </w:rPr>
              <w:t>：打开仓库，把 3 张设计 CSV、战斗模拟器、15 节点表全部丢给 Step 5，让它先</w:t>
            </w:r>
            <w:r>
              <w:rPr>
                <w:rFonts w:ascii="微软雅黑" w:hAnsi="微软雅黑" w:eastAsia="微软雅黑"/>
                <w:b/>
                <w:sz w:val="18"/>
              </w:rPr>
              <w:t>复述规则</w:t>
            </w:r>
            <w:r>
              <w:rPr>
                <w:rFonts w:ascii="微软雅黑" w:hAnsi="微软雅黑" w:eastAsia="微软雅黑"/>
                <w:b w:val="0"/>
                <w:sz w:val="18"/>
              </w:rPr>
              <w:t>（验证它真读懂了）</w:t>
            </w:r>
          </w:p>
        </w:tc>
        <w:tc>
          <w:tcPr>
            <w:tcW w:type="dxa" w:w="3063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左：Step 5 对话；右：仓库文件树；下方：Step 5 输出的「规则摘要」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20—45</w:t>
            </w:r>
          </w:p>
        </w:tc>
        <w:tc>
          <w:tcPr>
            <w:tcW w:type="dxa" w:w="5158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设计大脑</w:t>
            </w:r>
            <w:r>
              <w:rPr>
                <w:rFonts w:ascii="微软雅黑" w:hAnsi="微软雅黑" w:eastAsia="微软雅黑"/>
                <w:b w:val="0"/>
                <w:sz w:val="18"/>
              </w:rPr>
              <w:t>：让 Step 5 输出 AI 决策架构——评估函数怎么算（血量 / 羁绊阈值 / 打捞收益 / 节点风险），为什么这么算</w:t>
            </w:r>
          </w:p>
        </w:tc>
        <w:tc>
          <w:tcPr>
            <w:tcW w:type="dxa" w:w="3063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架构图钉在画面上，逐条讲；观众能看懂「AI 在想什么」</w:t>
            </w:r>
          </w:p>
        </w:tc>
      </w:tr>
      <w:tr>
        <w:trPr>
          <w:cantSplit/>
        </w:trPr>
        <w:tc>
          <w:tcPr>
            <w:tcW w:type="dxa" w:w="964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45—75</w:t>
            </w:r>
          </w:p>
        </w:tc>
        <w:tc>
          <w:tcPr>
            <w:tcW w:type="dxa" w:w="5158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写第一版</w:t>
            </w:r>
            <w:r>
              <w:rPr>
                <w:rFonts w:ascii="微软雅黑" w:hAnsi="微软雅黑" w:eastAsia="微软雅黑"/>
                <w:b w:val="0"/>
                <w:sz w:val="18"/>
              </w:rPr>
              <w:t>：Step 5 写代码，接模拟器，第一次跑通「AI 自己买船 → 布阵 → 打完一局」</w:t>
            </w:r>
          </w:p>
        </w:tc>
        <w:tc>
          <w:tcPr>
            <w:tcW w:type="dxa" w:w="3063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左：代码滚动；右：AI 自动操作游戏；底部：实时日志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75—95</w:t>
            </w:r>
          </w:p>
        </w:tc>
        <w:tc>
          <w:tcPr>
            <w:tcW w:type="dxa" w:w="5158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批量实验</w:t>
            </w:r>
            <w:r>
              <w:rPr>
                <w:rFonts w:ascii="微软雅黑" w:hAnsi="微软雅黑" w:eastAsia="微软雅黑"/>
                <w:b w:val="0"/>
                <w:sz w:val="18"/>
              </w:rPr>
              <w:t>：跑 100 局，出胜率曲线，找 AI 的三大死因</w:t>
            </w:r>
          </w:p>
        </w:tc>
        <w:tc>
          <w:tcPr>
            <w:tcW w:type="dxa" w:w="3063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数据面板：胜率 12%、平均活到第 7 关；弹幕一起猜死因</w:t>
            </w:r>
          </w:p>
        </w:tc>
      </w:tr>
      <w:tr>
        <w:trPr>
          <w:cantSplit/>
        </w:trPr>
        <w:tc>
          <w:tcPr>
            <w:tcW w:type="dxa" w:w="964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95—112</w:t>
            </w:r>
          </w:p>
        </w:tc>
        <w:tc>
          <w:tcPr>
            <w:tcW w:type="dxa" w:w="5158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第一次迭代</w:t>
            </w:r>
            <w:r>
              <w:rPr>
                <w:rFonts w:ascii="微软雅黑" w:hAnsi="微软雅黑" w:eastAsia="微软雅黑"/>
                <w:b w:val="0"/>
                <w:sz w:val="18"/>
              </w:rPr>
              <w:t>：按死因改两处（比如「别贪打捞」），再跑 100 局，胜率抬到 30%+</w:t>
            </w:r>
          </w:p>
        </w:tc>
        <w:tc>
          <w:tcPr>
            <w:tcW w:type="dxa" w:w="3063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胜率曲线当场抬头，前后对比同屏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112—120</w:t>
            </w:r>
          </w:p>
        </w:tc>
        <w:tc>
          <w:tcPr>
            <w:tcW w:type="dxa" w:w="5158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收尾</w:t>
            </w:r>
            <w:r>
              <w:rPr>
                <w:rFonts w:ascii="微软雅黑" w:hAnsi="微软雅黑" w:eastAsia="微软雅黑"/>
                <w:b w:val="0"/>
                <w:sz w:val="18"/>
              </w:rPr>
              <w:t>：AI 用自己的话讲一句「我下一场会怎么打」，预告人机对战</w:t>
            </w:r>
          </w:p>
        </w:tc>
        <w:tc>
          <w:tcPr>
            <w:tcW w:type="dxa" w:w="3063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Step 5 生成的 AI 自述 + 下场预告卡</w:t>
            </w:r>
          </w:p>
        </w:tc>
      </w:tr>
    </w:tbl>
    <w:p>
      <w:pPr>
        <w:spacing w:after="40" w:before="0" w:line="144" w:lineRule="auto"/>
      </w:pPr>
    </w:p>
    <w:p>
      <w:pPr>
        <w:spacing w:after="100"/>
        <w:jc w:val="left"/>
      </w:pPr>
      <w:r>
        <w:rPr>
          <w:rFonts w:ascii="微软雅黑" w:hAnsi="微软雅黑" w:eastAsia="微软雅黑"/>
          <w:b/>
          <w:sz w:val="21"/>
        </w:rPr>
        <w:t>特色玩法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「死亡回放会诊」</w:t>
      </w:r>
      <w:r>
        <w:rPr>
          <w:rFonts w:ascii="微软雅黑" w:hAnsi="微软雅黑" w:eastAsia="微软雅黑"/>
          <w:b w:val="0"/>
          <w:sz w:val="21"/>
        </w:rPr>
        <w:t>——AI 输掉的局逐帧拆开，现场定位到某一行决策，改完立刻重跑，观众亲眼看到胜率变化。</w:t>
      </w:r>
    </w:p>
    <w:p>
      <w:pPr>
        <w:spacing w:before="160" w:after="200"/>
        <w:pBdr>
          <w:bottom w:val="single" w:sz="4" w:space="1" w:color="E3E9EF"/>
        </w:pBdr>
      </w:pPr>
    </w:p>
    <w:p>
      <w:pPr>
        <w:keepNext/>
        <w:spacing w:before="320" w:after="140"/>
        <w:pBdr>
          <w:bottom w:val="single" w:sz="8" w:space="2" w:color="2E6DA4"/>
        </w:pBdr>
      </w:pPr>
      <w:r>
        <w:rPr>
          <w:rFonts w:ascii="微软雅黑" w:hAnsi="微软雅黑" w:eastAsia="微软雅黑"/>
          <w:b/>
          <w:color w:val="14314E"/>
          <w:sz w:val="30"/>
        </w:rPr>
        <w:t>四、第 2 场（重点场）《AI 指挥官 vs 人类：同图对决》</w:t>
      </w:r>
    </w:p>
    <w:p>
      <w:pPr>
        <w:spacing w:after="100"/>
        <w:jc w:val="left"/>
      </w:pPr>
      <w:r>
        <w:rPr>
          <w:rFonts w:ascii="微软雅黑" w:hAnsi="微软雅黑" w:eastAsia="微软雅黑"/>
          <w:b/>
          <w:sz w:val="21"/>
        </w:rPr>
        <w:t>一句话</w:t>
      </w:r>
      <w:r>
        <w:rPr>
          <w:rFonts w:ascii="微软雅黑" w:hAnsi="微软雅黑" w:eastAsia="微软雅黑"/>
          <w:b w:val="0"/>
          <w:sz w:val="21"/>
        </w:rPr>
        <w:t>：同一张地图、同样的初始资源，AI 和人类主播各打一遍，输的一方现场被改代码。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185" w:type="dxa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  <w:tblCellMar>
          <w:top w:w="28" w:type="dxa"/>
          <w:left w:w="90" w:type="dxa"/>
          <w:bottom w:w="28" w:type="dxa"/>
          <w:right w:w="90" w:type="dxa"/>
        </w:tblCellMar>
      </w:tblPr>
      <w:tblGrid>
        <w:gridCol w:w="963"/>
        <w:gridCol w:w="5236"/>
        <w:gridCol w:w="2985"/>
      </w:tblGrid>
      <w:tr>
        <w:trPr>
          <w:cantSplit/>
          <w:tblHeader/>
          <w:cantSplit/>
        </w:trPr>
        <w:tc>
          <w:tcPr>
            <w:tcW w:type="dxa" w:w="964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时间段</w:t>
            </w:r>
          </w:p>
        </w:tc>
        <w:tc>
          <w:tcPr>
            <w:tcW w:type="dxa" w:w="5236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安排事项</w:t>
            </w:r>
          </w:p>
        </w:tc>
        <w:tc>
          <w:tcPr>
            <w:tcW w:type="dxa" w:w="2985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直播呈现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00—10</w:t>
            </w:r>
          </w:p>
        </w:tc>
        <w:tc>
          <w:tcPr>
            <w:tcW w:type="dxa" w:w="5236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定规则</w:t>
            </w:r>
            <w:r>
              <w:rPr>
                <w:rFonts w:ascii="微软雅黑" w:hAnsi="微软雅黑" w:eastAsia="微软雅黑"/>
                <w:b w:val="0"/>
                <w:sz w:val="18"/>
              </w:rPr>
              <w:t>：同种子地图、同资源、同节点表；AI 在副屏跑，人类在主屏，谁先通关谁赢</w:t>
            </w:r>
          </w:p>
        </w:tc>
        <w:tc>
          <w:tcPr>
            <w:tcW w:type="dxa" w:w="2985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三分屏布局；屏幕中央押注面板（弹幕 A/B 猜谁赢）</w:t>
            </w:r>
          </w:p>
        </w:tc>
      </w:tr>
      <w:tr>
        <w:trPr>
          <w:cantSplit/>
        </w:trPr>
        <w:tc>
          <w:tcPr>
            <w:tcW w:type="dxa" w:w="964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10—30</w:t>
            </w:r>
          </w:p>
        </w:tc>
        <w:tc>
          <w:tcPr>
            <w:tcW w:type="dxa" w:w="5236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现场升级 v2</w:t>
            </w:r>
            <w:r>
              <w:rPr>
                <w:rFonts w:ascii="微软雅黑" w:hAnsi="微软雅黑" w:eastAsia="微软雅黑"/>
                <w:b w:val="0"/>
                <w:sz w:val="18"/>
              </w:rPr>
              <w:t>：把上一场找出的死因改掉，加入「打捞经济」判断</w:t>
            </w:r>
          </w:p>
        </w:tc>
        <w:tc>
          <w:tcPr>
            <w:tcW w:type="dxa" w:w="2985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左：Step 5 改代码；右：改完后 AI 跑 20 局自测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30—55</w:t>
            </w:r>
          </w:p>
        </w:tc>
        <w:tc>
          <w:tcPr>
            <w:tcW w:type="dxa" w:w="5236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第一局正赛</w:t>
            </w:r>
            <w:r>
              <w:rPr>
                <w:rFonts w:ascii="微软雅黑" w:hAnsi="微软雅黑" w:eastAsia="微软雅黑"/>
                <w:b w:val="0"/>
                <w:sz w:val="18"/>
              </w:rPr>
              <w:t>：人类 vs AI 同步推进，解说双方在第 5 / 9 / 13 节点的分歧</w:t>
            </w:r>
          </w:p>
        </w:tc>
        <w:tc>
          <w:tcPr>
            <w:tcW w:type="dxa" w:w="2985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双画面 + 进度条（节点数 / 剩余血量）+ 弹幕竞猜</w:t>
            </w:r>
          </w:p>
        </w:tc>
      </w:tr>
      <w:tr>
        <w:trPr>
          <w:cantSplit/>
        </w:trPr>
        <w:tc>
          <w:tcPr>
            <w:tcW w:type="dxa" w:w="964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55—70</w:t>
            </w:r>
          </w:p>
        </w:tc>
        <w:tc>
          <w:tcPr>
            <w:tcW w:type="dxa" w:w="5236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中场复盘</w:t>
            </w:r>
            <w:r>
              <w:rPr>
                <w:rFonts w:ascii="微软雅黑" w:hAnsi="微软雅黑" w:eastAsia="微软雅黑"/>
                <w:b w:val="0"/>
                <w:sz w:val="18"/>
              </w:rPr>
              <w:t>：AI 读自己的战斗日志，讲「我为什么在第 9 节点崩了」</w:t>
            </w:r>
          </w:p>
        </w:tc>
        <w:tc>
          <w:tcPr>
            <w:tcW w:type="dxa" w:w="2985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Step 5 生成的战术复盘图（节点走向 + 崩盘点高亮）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70—95</w:t>
            </w:r>
          </w:p>
        </w:tc>
        <w:tc>
          <w:tcPr>
            <w:tcW w:type="dxa" w:w="5236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第二局：弹幕改规则</w:t>
            </w:r>
            <w:r>
              <w:rPr>
                <w:rFonts w:ascii="微软雅黑" w:hAnsi="微软雅黑" w:eastAsia="微软雅黑"/>
                <w:b w:val="0"/>
                <w:sz w:val="18"/>
              </w:rPr>
              <w:t>。观众投票给 AI 上限制：禁用加达里 / 初始资金 -20% / 只能走打捞流，现场改参数再打</w:t>
            </w:r>
          </w:p>
        </w:tc>
        <w:tc>
          <w:tcPr>
            <w:tcW w:type="dxa" w:w="2985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投票面板实时结算，改完立刻开局，规则贴在画面左上</w:t>
            </w:r>
          </w:p>
        </w:tc>
      </w:tr>
      <w:tr>
        <w:trPr>
          <w:cantSplit/>
        </w:trPr>
        <w:tc>
          <w:tcPr>
            <w:tcW w:type="dxa" w:w="964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95—112</w:t>
            </w:r>
          </w:p>
        </w:tc>
        <w:tc>
          <w:tcPr>
            <w:tcW w:type="dxa" w:w="5236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第三局：观众挑战</w:t>
            </w:r>
            <w:r>
              <w:rPr>
                <w:rFonts w:ascii="微软雅黑" w:hAnsi="微软雅黑" w:eastAsia="微软雅黑"/>
                <w:b w:val="0"/>
                <w:sz w:val="18"/>
              </w:rPr>
              <w:t>：连麦观众操控人类方，或人类让 2 关；AI 换一套打法</w:t>
            </w:r>
          </w:p>
        </w:tc>
        <w:tc>
          <w:tcPr>
            <w:tcW w:type="dxa" w:w="2985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连麦画面 + 游戏同屏；弹幕刷「AI 教练」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112—120</w:t>
            </w:r>
          </w:p>
        </w:tc>
        <w:tc>
          <w:tcPr>
            <w:tcW w:type="dxa" w:w="5236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结算 + 预告</w:t>
            </w:r>
            <w:r>
              <w:rPr>
                <w:rFonts w:ascii="微软雅黑" w:hAnsi="微软雅黑" w:eastAsia="微软雅黑"/>
                <w:b w:val="0"/>
                <w:sz w:val="18"/>
              </w:rPr>
              <w:t>：公布三局比分，AI 生成一句赛后宣言，预告下场「弹幕造舰」</w:t>
            </w:r>
          </w:p>
        </w:tc>
        <w:tc>
          <w:tcPr>
            <w:tcW w:type="dxa" w:w="2985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比分板 + 下场征集弹幕</w:t>
            </w:r>
          </w:p>
        </w:tc>
      </w:tr>
    </w:tbl>
    <w:p>
      <w:pPr>
        <w:spacing w:after="40" w:before="0" w:line="144" w:lineRule="auto"/>
      </w:pPr>
    </w:p>
    <w:p>
      <w:pPr>
        <w:spacing w:after="100"/>
        <w:jc w:val="left"/>
      </w:pPr>
      <w:r>
        <w:rPr>
          <w:rFonts w:ascii="微软雅黑" w:hAnsi="微软雅黑" w:eastAsia="微软雅黑"/>
          <w:b/>
          <w:sz w:val="21"/>
        </w:rPr>
        <w:t>为什么这是重点场</w:t>
      </w:r>
      <w:r>
        <w:rPr>
          <w:rFonts w:ascii="微软雅黑" w:hAnsi="微软雅黑" w:eastAsia="微软雅黑"/>
          <w:b w:val="0"/>
          <w:sz w:val="21"/>
        </w:rPr>
        <w:t>：这是唯一一场</w:t>
      </w:r>
      <w:r>
        <w:rPr>
          <w:rFonts w:ascii="微软雅黑" w:hAnsi="微软雅黑" w:eastAsia="微软雅黑"/>
          <w:b/>
          <w:sz w:val="21"/>
        </w:rPr>
        <w:t>结果不可预知</w:t>
      </w:r>
      <w:r>
        <w:rPr>
          <w:rFonts w:ascii="微软雅黑" w:hAnsi="微软雅黑" w:eastAsia="微软雅黑"/>
          <w:b w:val="0"/>
          <w:sz w:val="21"/>
        </w:rPr>
        <w:t>的直播——AI 可能赢，也可能被人类打崩，观众会为了看结果留下来。同时它把 Step 5 的能力展示从「写代码」升级成「写代码 + 读日志 + 讲人话」。</w:t>
      </w:r>
    </w:p>
    <w:p>
      <w:pPr>
        <w:spacing w:after="100"/>
        <w:jc w:val="left"/>
      </w:pPr>
      <w:r>
        <w:rPr>
          <w:rFonts w:ascii="微软雅黑" w:hAnsi="微软雅黑" w:eastAsia="微软雅黑"/>
          <w:b/>
          <w:sz w:val="21"/>
        </w:rPr>
        <w:t>特色玩法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 w:val="0"/>
          <w:color w:val="2E6DA4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>「押注 AI」</w:t>
      </w:r>
      <w:r>
        <w:rPr>
          <w:rFonts w:ascii="微软雅黑" w:hAnsi="微软雅黑" w:eastAsia="微软雅黑"/>
          <w:b w:val="0"/>
          <w:sz w:val="21"/>
        </w:rPr>
        <w:t>：每局开始前弹幕押注，猜中抽游戏 key / 周边。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 w:val="0"/>
          <w:color w:val="2E6DA4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>「给 AI 上镣铐」</w:t>
      </w:r>
      <w:r>
        <w:rPr>
          <w:rFonts w:ascii="微软雅黑" w:hAnsi="微软雅黑" w:eastAsia="微软雅黑"/>
          <w:b w:val="0"/>
          <w:sz w:val="21"/>
        </w:rPr>
        <w:t>：弹幕投票限制 AI，实时改参数，观众真的能改写战局。</w:t>
      </w:r>
    </w:p>
    <w:p>
      <w:pPr>
        <w:spacing w:before="160" w:after="200"/>
        <w:pBdr>
          <w:bottom w:val="single" w:sz="4" w:space="1" w:color="E3E9EF"/>
        </w:pBdr>
      </w:pPr>
    </w:p>
    <w:p>
      <w:pPr>
        <w:keepNext/>
        <w:spacing w:before="320" w:after="140"/>
        <w:pBdr>
          <w:bottom w:val="single" w:sz="8" w:space="2" w:color="2E6DA4"/>
        </w:pBdr>
      </w:pPr>
      <w:r>
        <w:rPr>
          <w:rFonts w:ascii="微软雅黑" w:hAnsi="微软雅黑" w:eastAsia="微软雅黑"/>
          <w:b/>
          <w:color w:val="14314E"/>
          <w:sz w:val="30"/>
        </w:rPr>
        <w:t>五、第 3 场《弹幕造舰》</w:t>
      </w:r>
    </w:p>
    <w:p>
      <w:pPr>
        <w:spacing w:after="100"/>
        <w:jc w:val="left"/>
      </w:pPr>
      <w:r>
        <w:rPr>
          <w:rFonts w:ascii="微软雅黑" w:hAnsi="微软雅黑" w:eastAsia="微软雅黑"/>
          <w:b/>
          <w:sz w:val="21"/>
        </w:rPr>
        <w:t>一句话</w:t>
      </w:r>
      <w:r>
        <w:rPr>
          <w:rFonts w:ascii="微软雅黑" w:hAnsi="微软雅黑" w:eastAsia="微软雅黑"/>
          <w:b w:val="0"/>
          <w:sz w:val="21"/>
        </w:rPr>
        <w:t>：2 小时，把弹幕投票设计的一艘新战舰，从数值、技能到代码做进游戏，当场开打。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185" w:type="dxa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  <w:tblCellMar>
          <w:top w:w="28" w:type="dxa"/>
          <w:left w:w="90" w:type="dxa"/>
          <w:bottom w:w="28" w:type="dxa"/>
          <w:right w:w="90" w:type="dxa"/>
        </w:tblCellMar>
      </w:tblPr>
      <w:tblGrid>
        <w:gridCol w:w="963"/>
        <w:gridCol w:w="5519"/>
        <w:gridCol w:w="2702"/>
      </w:tblGrid>
      <w:tr>
        <w:trPr>
          <w:cantSplit/>
          <w:tblHeader/>
          <w:cantSplit/>
        </w:trPr>
        <w:tc>
          <w:tcPr>
            <w:tcW w:type="dxa" w:w="964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时间段</w:t>
            </w:r>
          </w:p>
        </w:tc>
        <w:tc>
          <w:tcPr>
            <w:tcW w:type="dxa" w:w="5519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安排事项</w:t>
            </w:r>
          </w:p>
        </w:tc>
        <w:tc>
          <w:tcPr>
            <w:tcW w:type="dxa" w:w="2702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直播呈现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00—10</w:t>
            </w:r>
          </w:p>
        </w:tc>
        <w:tc>
          <w:tcPr>
            <w:tcW w:type="dxa" w:w="5519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征集</w:t>
            </w:r>
            <w:r>
              <w:rPr>
                <w:rFonts w:ascii="微软雅黑" w:hAnsi="微软雅黑" w:eastAsia="微软雅黑"/>
                <w:b w:val="0"/>
                <w:sz w:val="18"/>
              </w:rPr>
              <w:t>：弹幕提新船概念（自爆护卫舰 / 奶妈 / 减速场 / 打捞专用船）</w:t>
            </w:r>
          </w:p>
        </w:tc>
        <w:tc>
          <w:tcPr>
            <w:tcW w:type="dxa" w:w="2702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弹幕滚动抓取，现场念出前 5 个提案</w:t>
            </w:r>
          </w:p>
        </w:tc>
      </w:tr>
      <w:tr>
        <w:trPr>
          <w:cantSplit/>
        </w:trPr>
        <w:tc>
          <w:tcPr>
            <w:tcW w:type="dxa" w:w="964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10—25</w:t>
            </w:r>
          </w:p>
        </w:tc>
        <w:tc>
          <w:tcPr>
            <w:tcW w:type="dxa" w:w="5519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定稿 + 讲框架</w:t>
            </w:r>
            <w:r>
              <w:rPr>
                <w:rFonts w:ascii="微软雅黑" w:hAnsi="微软雅黑" w:eastAsia="微软雅黑"/>
                <w:b w:val="0"/>
                <w:sz w:val="18"/>
              </w:rPr>
              <w:t>：投票选一个，讲清楚吨位 1—5、cost、血量 / 攻击 / 射程的取值逻辑</w:t>
            </w:r>
          </w:p>
        </w:tc>
        <w:tc>
          <w:tcPr>
            <w:tcW w:type="dxa" w:w="2702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数值框架图 + 现有 52 船对照表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25—60</w:t>
            </w:r>
          </w:p>
        </w:tc>
        <w:tc>
          <w:tcPr>
            <w:tcW w:type="dxa" w:w="5519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Step 5 生成</w:t>
            </w:r>
            <w:r>
              <w:rPr>
                <w:rFonts w:ascii="微软雅黑" w:hAnsi="微软雅黑" w:eastAsia="微软雅黑"/>
                <w:b w:val="0"/>
                <w:sz w:val="18"/>
              </w:rPr>
              <w:t>：数值 → 技能 → 代码 → 归入哪个派系 / 羁绊，接进船表</w:t>
            </w:r>
          </w:p>
        </w:tc>
        <w:tc>
          <w:tcPr>
            <w:tcW w:type="dxa" w:w="2702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左：Step 5；右：船表实时新增一行；底部：编译结果</w:t>
            </w:r>
          </w:p>
        </w:tc>
      </w:tr>
      <w:tr>
        <w:trPr>
          <w:cantSplit/>
        </w:trPr>
        <w:tc>
          <w:tcPr>
            <w:tcW w:type="dxa" w:w="964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60—80</w:t>
            </w:r>
          </w:p>
        </w:tc>
        <w:tc>
          <w:tcPr>
            <w:tcW w:type="dxa" w:w="5519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占位美术</w:t>
            </w:r>
            <w:r>
              <w:rPr>
                <w:rFonts w:ascii="微软雅黑" w:hAnsi="微软雅黑" w:eastAsia="微软雅黑"/>
                <w:b w:val="0"/>
                <w:sz w:val="18"/>
              </w:rPr>
              <w:t>：用现有模型换色 / 缩放，配 EVE 风格线框图标（不掉价的做法）</w:t>
            </w:r>
          </w:p>
        </w:tc>
        <w:tc>
          <w:tcPr>
            <w:tcW w:type="dxa" w:w="2702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新船在船坞里转一圈，和现有船同框对比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80—100</w:t>
            </w:r>
          </w:p>
        </w:tc>
        <w:tc>
          <w:tcPr>
            <w:tcW w:type="dxa" w:w="5519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实测</w:t>
            </w:r>
            <w:r>
              <w:rPr>
                <w:rFonts w:ascii="微软雅黑" w:hAnsi="微软雅黑" w:eastAsia="微软雅黑"/>
                <w:b w:val="0"/>
                <w:sz w:val="18"/>
              </w:rPr>
              <w:t>：新船进 15 节点地图跑 3 局，再用模拟器跑 100 局看平衡</w:t>
            </w:r>
          </w:p>
        </w:tc>
        <w:tc>
          <w:tcPr>
            <w:tcW w:type="dxa" w:w="2702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游戏实战 + 胜率/选用率数据面板</w:t>
            </w:r>
          </w:p>
        </w:tc>
      </w:tr>
      <w:tr>
        <w:trPr>
          <w:cantSplit/>
        </w:trPr>
        <w:tc>
          <w:tcPr>
            <w:tcW w:type="dxa" w:w="964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100—115</w:t>
            </w:r>
          </w:p>
        </w:tc>
        <w:tc>
          <w:tcPr>
            <w:tcW w:type="dxa" w:w="5519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现场平衡</w:t>
            </w:r>
            <w:r>
              <w:rPr>
                <w:rFonts w:ascii="微软雅黑" w:hAnsi="微软雅黑" w:eastAsia="微软雅黑"/>
                <w:b w:val="0"/>
                <w:sz w:val="18"/>
              </w:rPr>
              <w:t>：太强就砍，讲「为什么砍这一刀」，再跑 100 局验证</w:t>
            </w:r>
          </w:p>
        </w:tc>
        <w:tc>
          <w:tcPr>
            <w:tcW w:type="dxa" w:w="2702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改动前后数值对比 + 曲线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115—120</w:t>
            </w:r>
          </w:p>
        </w:tc>
        <w:tc>
          <w:tcPr>
            <w:tcW w:type="dxa" w:w="5519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发布</w:t>
            </w:r>
            <w:r>
              <w:rPr>
                <w:rFonts w:ascii="微软雅黑" w:hAnsi="微软雅黑" w:eastAsia="微软雅黑"/>
                <w:b w:val="0"/>
                <w:sz w:val="18"/>
              </w:rPr>
              <w:t>：提交 PR / 发版，观众下播就能下载「自己造的船」</w:t>
            </w:r>
          </w:p>
        </w:tc>
        <w:tc>
          <w:tcPr>
            <w:tcW w:type="dxa" w:w="2702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GitHub PR 页面 + 下载二维码</w:t>
            </w:r>
          </w:p>
        </w:tc>
      </w:tr>
    </w:tbl>
    <w:p>
      <w:pPr>
        <w:spacing w:after="40" w:before="0" w:line="144" w:lineRule="auto"/>
      </w:pPr>
    </w:p>
    <w:p>
      <w:pPr>
        <w:spacing w:after="100"/>
        <w:jc w:val="left"/>
      </w:pPr>
      <w:r>
        <w:rPr>
          <w:rFonts w:ascii="微软雅黑" w:hAnsi="微软雅黑" w:eastAsia="微软雅黑"/>
          <w:b/>
          <w:sz w:val="21"/>
        </w:rPr>
        <w:t>特色玩法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「命名权」</w:t>
      </w:r>
      <w:r>
        <w:rPr>
          <w:rFonts w:ascii="微软雅黑" w:hAnsi="微软雅黑" w:eastAsia="微软雅黑"/>
          <w:b w:val="0"/>
          <w:sz w:val="21"/>
        </w:rPr>
        <w:t>——新船名字由弹幕定，写进代码注释和 PR 描述，成为项目永久的一部分。</w:t>
      </w:r>
    </w:p>
    <w:p>
      <w:pPr>
        <w:spacing w:before="160" w:after="200"/>
        <w:pBdr>
          <w:bottom w:val="single" w:sz="4" w:space="1" w:color="E3E9EF"/>
        </w:pBdr>
      </w:pPr>
    </w:p>
    <w:p>
      <w:pPr>
        <w:keepNext/>
        <w:spacing w:before="320" w:after="140"/>
        <w:pBdr>
          <w:bottom w:val="single" w:sz="8" w:space="2" w:color="2E6DA4"/>
        </w:pBdr>
      </w:pPr>
      <w:r>
        <w:rPr>
          <w:rFonts w:ascii="微软雅黑" w:hAnsi="微软雅黑" w:eastAsia="微软雅黑"/>
          <w:b/>
          <w:color w:val="14314E"/>
          <w:sz w:val="30"/>
        </w:rPr>
        <w:t>六、特色玩法汇总（评审看这里）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185" w:type="dxa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  <w:tblCellMar>
          <w:top w:w="28" w:type="dxa"/>
          <w:left w:w="90" w:type="dxa"/>
          <w:bottom w:w="28" w:type="dxa"/>
          <w:right w:w="90" w:type="dxa"/>
        </w:tblCellMar>
      </w:tblPr>
      <w:tblGrid>
        <w:gridCol w:w="1608"/>
        <w:gridCol w:w="4541"/>
        <w:gridCol w:w="3034"/>
      </w:tblGrid>
      <w:tr>
        <w:trPr>
          <w:cantSplit/>
          <w:tblHeader/>
          <w:cantSplit/>
        </w:trPr>
        <w:tc>
          <w:tcPr>
            <w:tcW w:type="dxa" w:w="1609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玩法</w:t>
            </w:r>
          </w:p>
        </w:tc>
        <w:tc>
          <w:tcPr>
            <w:tcW w:type="dxa" w:w="4541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034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为什么特别</w:t>
            </w:r>
          </w:p>
        </w:tc>
      </w:tr>
      <w:tr>
        <w:trPr>
          <w:cantSplit/>
        </w:trPr>
        <w:tc>
          <w:tcPr>
            <w:tcW w:type="dxa" w:w="1609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AI 的自白</w:t>
            </w:r>
          </w:p>
        </w:tc>
        <w:tc>
          <w:tcPr>
            <w:tcW w:type="dxa" w:w="4541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每局结束让 Step 5 读战斗日志，用第一人称讲「我为什么这么打」</w:t>
            </w:r>
          </w:p>
        </w:tc>
        <w:tc>
          <w:tcPr>
            <w:tcW w:type="dxa" w:w="3034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把黑盒 AI 变成有性格的角色，天然出切片</w:t>
            </w:r>
          </w:p>
        </w:tc>
      </w:tr>
      <w:tr>
        <w:trPr>
          <w:cantSplit/>
        </w:trPr>
        <w:tc>
          <w:tcPr>
            <w:tcW w:type="dxa" w:w="1609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死亡回放会诊</w:t>
            </w:r>
          </w:p>
        </w:tc>
        <w:tc>
          <w:tcPr>
            <w:tcW w:type="dxa" w:w="4541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逐帧拆 AI 输掉的局，定位到具体决策，改完立刻重跑</w:t>
            </w:r>
          </w:p>
        </w:tc>
        <w:tc>
          <w:tcPr>
            <w:tcW w:type="dxa" w:w="3034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真实 debug 过程，不是表演</w:t>
            </w:r>
          </w:p>
        </w:tc>
      </w:tr>
      <w:tr>
        <w:trPr>
          <w:cantSplit/>
        </w:trPr>
        <w:tc>
          <w:tcPr>
            <w:tcW w:type="dxa" w:w="1609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弹幕上镣铐</w:t>
            </w:r>
          </w:p>
        </w:tc>
        <w:tc>
          <w:tcPr>
            <w:tcW w:type="dxa" w:w="4541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观众投票限制 AI（禁派系 / 砍资源 / 限流派），实时改参数</w:t>
            </w:r>
          </w:p>
        </w:tc>
        <w:tc>
          <w:tcPr>
            <w:tcW w:type="dxa" w:w="3034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观众能真的改写战局，不是刷礼物</w:t>
            </w:r>
          </w:p>
        </w:tc>
      </w:tr>
      <w:tr>
        <w:trPr>
          <w:cantSplit/>
        </w:trPr>
        <w:tc>
          <w:tcPr>
            <w:tcW w:type="dxa" w:w="1609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押注 AI</w:t>
            </w:r>
          </w:p>
        </w:tc>
        <w:tc>
          <w:tcPr>
            <w:tcW w:type="dxa" w:w="4541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每局前竞猜胜负，猜中抽奖</w:t>
            </w:r>
          </w:p>
        </w:tc>
        <w:tc>
          <w:tcPr>
            <w:tcW w:type="dxa" w:w="3034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提升停留时长与互动率</w:t>
            </w:r>
          </w:p>
        </w:tc>
      </w:tr>
      <w:tr>
        <w:trPr>
          <w:cantSplit/>
        </w:trPr>
        <w:tc>
          <w:tcPr>
            <w:tcW w:type="dxa" w:w="1609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弹幕造舰 + 命名权</w:t>
            </w:r>
          </w:p>
        </w:tc>
        <w:tc>
          <w:tcPr>
            <w:tcW w:type="dxa" w:w="4541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新船由观众设计命名，进入开源仓库</w:t>
            </w:r>
          </w:p>
        </w:tc>
        <w:tc>
          <w:tcPr>
            <w:tcW w:type="dxa" w:w="3034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参与感最强，且留下永久产物</w:t>
            </w:r>
          </w:p>
        </w:tc>
      </w:tr>
    </w:tbl>
    <w:p>
      <w:pPr>
        <w:spacing w:after="40" w:before="0" w:line="144" w:lineRule="auto"/>
      </w:pPr>
    </w:p>
    <w:p>
      <w:pPr>
        <w:spacing w:before="160" w:after="200"/>
        <w:pBdr>
          <w:bottom w:val="single" w:sz="4" w:space="1" w:color="E3E9EF"/>
        </w:pBdr>
      </w:pPr>
    </w:p>
    <w:p>
      <w:pPr>
        <w:keepNext/>
        <w:spacing w:before="320" w:after="140"/>
        <w:pBdr>
          <w:bottom w:val="single" w:sz="8" w:space="2" w:color="2E6DA4"/>
        </w:pBdr>
      </w:pPr>
      <w:r>
        <w:rPr>
          <w:rFonts w:ascii="微软雅黑" w:hAnsi="微软雅黑" w:eastAsia="微软雅黑"/>
          <w:b/>
          <w:color w:val="14314E"/>
          <w:sz w:val="30"/>
        </w:rPr>
        <w:t>七、直播形态与视觉包装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 w:val="0"/>
          <w:color w:val="2E6DA4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>OBS 四场景</w:t>
      </w:r>
      <w:r>
        <w:rPr>
          <w:rFonts w:ascii="微软雅黑" w:hAnsi="微软雅黑" w:eastAsia="微软雅黑"/>
          <w:b w:val="0"/>
          <w:sz w:val="21"/>
        </w:rPr>
        <w:t>：① 游戏全屏 ② Step 5 + 代码分屏 ③ 数据面板（胜率曲线 / 节点进度）④ 互动面板（投票 / 押注 / 弹幕）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 w:val="0"/>
          <w:color w:val="2E6DA4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>统一视觉</w:t>
      </w:r>
      <w:r>
        <w:rPr>
          <w:rFonts w:ascii="微软雅黑" w:hAnsi="微软雅黑" w:eastAsia="微软雅黑"/>
          <w:b w:val="0"/>
          <w:sz w:val="21"/>
        </w:rPr>
        <w:t>：EVE 冷色 HUD 边框、细线网格、等宽字体数据条，和游戏 UI 同源，不违和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 w:val="0"/>
          <w:color w:val="2E6DA4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>固定角标</w:t>
      </w:r>
      <w:r>
        <w:rPr>
          <w:rFonts w:ascii="微软雅黑" w:hAnsi="微软雅黑" w:eastAsia="微软雅黑"/>
          <w:b w:val="0"/>
          <w:sz w:val="21"/>
        </w:rPr>
        <w:t>：项目名 + 「AI 正在操作」状态灯 + 素材版权说明（见第九节）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 w:val="0"/>
          <w:color w:val="2E6DA4"/>
          <w:sz w:val="21"/>
        </w:rPr>
        <w:t xml:space="preserve">•  </w:t>
      </w:r>
      <w:r>
        <w:rPr>
          <w:rFonts w:ascii="微软雅黑" w:hAnsi="微软雅黑" w:eastAsia="微软雅黑"/>
          <w:b/>
          <w:sz w:val="21"/>
        </w:rPr>
        <w:t>节奏</w:t>
      </w:r>
      <w:r>
        <w:rPr>
          <w:rFonts w:ascii="微软雅黑" w:hAnsi="微软雅黑" w:eastAsia="微软雅黑"/>
          <w:b w:val="0"/>
          <w:sz w:val="21"/>
        </w:rPr>
        <w:t>：每 15 分钟一个「小结果」（跑通 / 胜率提升 / 新船进游戏），避免长时间纯写代码</w:t>
      </w:r>
    </w:p>
    <w:p>
      <w:pPr>
        <w:spacing w:before="160" w:after="200"/>
        <w:pBdr>
          <w:bottom w:val="single" w:sz="4" w:space="1" w:color="E3E9EF"/>
        </w:pBdr>
      </w:pPr>
    </w:p>
    <w:p>
      <w:pPr>
        <w:keepNext/>
        <w:spacing w:before="320" w:after="140"/>
        <w:pBdr>
          <w:bottom w:val="single" w:sz="8" w:space="2" w:color="2E6DA4"/>
        </w:pBdr>
      </w:pPr>
      <w:r>
        <w:rPr>
          <w:rFonts w:ascii="微软雅黑" w:hAnsi="微软雅黑" w:eastAsia="微软雅黑"/>
          <w:b/>
          <w:color w:val="14314E"/>
          <w:sz w:val="30"/>
        </w:rPr>
        <w:t>八、切片与二次传播</w:t>
      </w:r>
    </w:p>
    <w:p>
      <w:pPr>
        <w:spacing w:after="100"/>
        <w:jc w:val="left"/>
      </w:pPr>
      <w:r>
        <w:rPr>
          <w:rFonts w:ascii="微软雅黑" w:hAnsi="微软雅黑" w:eastAsia="微软雅黑"/>
          <w:b w:val="0"/>
          <w:sz w:val="21"/>
        </w:rPr>
        <w:t>每场预设 3 条切片（30—60 秒），当天剪完投稿：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/>
          <w:color w:val="2E6DA4"/>
          <w:sz w:val="21"/>
        </w:rPr>
        <w:t xml:space="preserve">1.  </w:t>
      </w:r>
      <w:r>
        <w:rPr>
          <w:rFonts w:ascii="微软雅黑" w:hAnsi="微软雅黑" w:eastAsia="微软雅黑"/>
          <w:b w:val="0"/>
          <w:sz w:val="21"/>
        </w:rPr>
        <w:t>第 1 场：「AI 第一次自己打完 15 关」（结尾胜率曲线抬头）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/>
          <w:color w:val="2E6DA4"/>
          <w:sz w:val="21"/>
        </w:rPr>
        <w:t xml:space="preserve">2.  </w:t>
      </w:r>
      <w:r>
        <w:rPr>
          <w:rFonts w:ascii="微软雅黑" w:hAnsi="微软雅黑" w:eastAsia="微软雅黑"/>
          <w:b w:val="0"/>
          <w:sz w:val="21"/>
        </w:rPr>
        <w:t>第 2 场：「弹幕把 AI 的手砍了，它还能赢吗」（规则改动 + 结果）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/>
          <w:color w:val="2E6DA4"/>
          <w:sz w:val="21"/>
        </w:rPr>
        <w:t xml:space="preserve">3.  </w:t>
      </w:r>
      <w:r>
        <w:rPr>
          <w:rFonts w:ascii="微软雅黑" w:hAnsi="微软雅黑" w:eastAsia="微软雅黑"/>
          <w:b w:val="0"/>
          <w:sz w:val="21"/>
        </w:rPr>
        <w:t>第 3 场：「观众造的船，2 小时后进了游戏」（从提案到实战全程加速）</w:t>
      </w:r>
    </w:p>
    <w:p>
      <w:pPr>
        <w:spacing w:after="100"/>
        <w:jc w:val="left"/>
      </w:pPr>
      <w:r>
        <w:rPr>
          <w:rFonts w:ascii="微软雅黑" w:hAnsi="微软雅黑" w:eastAsia="微软雅黑"/>
          <w:b w:val="0"/>
          <w:sz w:val="21"/>
        </w:rPr>
        <w:t>切片标题统一带 #闯关吧AI大玩家 #Step5Preview，便于主办方聚合。</w:t>
      </w:r>
    </w:p>
    <w:p>
      <w:pPr>
        <w:spacing w:before="160" w:after="200"/>
        <w:pBdr>
          <w:bottom w:val="single" w:sz="4" w:space="1" w:color="E3E9EF"/>
        </w:pBdr>
      </w:pPr>
    </w:p>
    <w:p>
      <w:pPr>
        <w:keepNext/>
        <w:spacing w:before="320" w:after="140"/>
        <w:pBdr>
          <w:bottom w:val="single" w:sz="8" w:space="2" w:color="2E6DA4"/>
        </w:pBdr>
      </w:pPr>
      <w:r>
        <w:rPr>
          <w:rFonts w:ascii="微软雅黑" w:hAnsi="微软雅黑" w:eastAsia="微软雅黑"/>
          <w:b/>
          <w:color w:val="14314E"/>
          <w:sz w:val="30"/>
        </w:rPr>
        <w:t>九、风险与预案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185" w:type="dxa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  <w:tblCellMar>
          <w:top w:w="28" w:type="dxa"/>
          <w:left w:w="90" w:type="dxa"/>
          <w:bottom w:w="28" w:type="dxa"/>
          <w:right w:w="90" w:type="dxa"/>
        </w:tblCellMar>
      </w:tblPr>
      <w:tblGrid>
        <w:gridCol w:w="2088"/>
        <w:gridCol w:w="7096"/>
      </w:tblGrid>
      <w:tr>
        <w:trPr>
          <w:cantSplit/>
          <w:tblHeader/>
          <w:cantSplit/>
        </w:trPr>
        <w:tc>
          <w:tcPr>
            <w:tcW w:type="dxa" w:w="2089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7096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预案</w:t>
            </w:r>
          </w:p>
        </w:tc>
      </w:tr>
      <w:tr>
        <w:trPr>
          <w:cantSplit/>
        </w:trPr>
        <w:tc>
          <w:tcPr>
            <w:tcW w:type="dxa" w:w="2089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Step 5 现场生成代码报错</w:t>
            </w:r>
          </w:p>
        </w:tc>
        <w:tc>
          <w:tcPr>
            <w:tcW w:type="dxa" w:w="7096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提前准备 3 个「已知可跑」的分支；报错本身就是内容，按「会诊」流程现场修</w:t>
            </w:r>
          </w:p>
        </w:tc>
      </w:tr>
      <w:tr>
        <w:trPr>
          <w:cantSplit/>
        </w:trPr>
        <w:tc>
          <w:tcPr>
            <w:tcW w:type="dxa" w:w="2089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AI 死活打不过 / 太强</w:t>
            </w:r>
          </w:p>
        </w:tc>
        <w:tc>
          <w:tcPr>
            <w:tcW w:type="dxa" w:w="7096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预设难度旋钮（初始资源、节点 power_scale），随时调</w:t>
            </w:r>
          </w:p>
        </w:tc>
      </w:tr>
      <w:tr>
        <w:trPr>
          <w:cantSplit/>
        </w:trPr>
        <w:tc>
          <w:tcPr>
            <w:tcW w:type="dxa" w:w="2089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网络 / API 抖动</w:t>
            </w:r>
          </w:p>
        </w:tc>
        <w:tc>
          <w:tcPr>
            <w:tcW w:type="dxa" w:w="7096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本地缓存模型输出、准备离线录屏片段兜底</w:t>
            </w:r>
          </w:p>
        </w:tc>
      </w:tr>
      <w:tr>
        <w:trPr>
          <w:cantSplit/>
        </w:trPr>
        <w:tc>
          <w:tcPr>
            <w:tcW w:type="dxa" w:w="2089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游戏崩溃</w:t>
            </w:r>
          </w:p>
        </w:tc>
        <w:tc>
          <w:tcPr>
            <w:tcW w:type="dxa" w:w="7096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每场前跑一遍 CI 无头验收（项目自带 tools/run_verifies.sh）</w:t>
            </w:r>
          </w:p>
        </w:tc>
      </w:tr>
      <w:tr>
        <w:trPr>
          <w:cantSplit/>
        </w:trPr>
        <w:tc>
          <w:tcPr>
            <w:tcW w:type="dxa" w:w="2089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版权争议</w:t>
            </w:r>
          </w:p>
        </w:tc>
        <w:tc>
          <w:tcPr>
            <w:tcW w:type="dxa" w:w="7096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见下节，画面常驻声明，必要时切「几何体模式」</w:t>
            </w:r>
          </w:p>
        </w:tc>
      </w:tr>
    </w:tbl>
    <w:p>
      <w:pPr>
        <w:spacing w:after="40" w:before="0" w:line="144" w:lineRule="auto"/>
      </w:pPr>
    </w:p>
    <w:p>
      <w:pPr>
        <w:spacing w:before="160" w:after="200"/>
        <w:pBdr>
          <w:bottom w:val="single" w:sz="4" w:space="1" w:color="E3E9EF"/>
        </w:pBdr>
      </w:pPr>
    </w:p>
    <w:p>
      <w:pPr>
        <w:keepNext/>
        <w:spacing w:before="320" w:after="140"/>
        <w:pBdr>
          <w:bottom w:val="single" w:sz="8" w:space="2" w:color="2E6DA4"/>
        </w:pBdr>
      </w:pPr>
      <w:r>
        <w:rPr>
          <w:rFonts w:ascii="微软雅黑" w:hAnsi="微软雅黑" w:eastAsia="微软雅黑"/>
          <w:b/>
          <w:color w:val="14314E"/>
          <w:sz w:val="30"/>
        </w:rPr>
        <w:t>十、合规说明（重要）</w:t>
      </w:r>
    </w:p>
    <w:p>
      <w:pPr>
        <w:spacing w:after="100"/>
        <w:jc w:val="left"/>
      </w:pPr>
      <w:r>
        <w:rPr>
          <w:rFonts w:ascii="微软雅黑" w:hAnsi="微软雅黑" w:eastAsia="微软雅黑"/>
          <w:b w:val="0"/>
          <w:sz w:val="21"/>
        </w:rPr>
        <w:t xml:space="preserve">本项目美术与音频素材提取自 EVE Echoes 客户端，版权归 </w:t>
      </w:r>
      <w:r>
        <w:rPr>
          <w:rFonts w:ascii="微软雅黑" w:hAnsi="微软雅黑" w:eastAsia="微软雅黑"/>
          <w:b/>
          <w:sz w:val="21"/>
        </w:rPr>
        <w:t>Fenris Creations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不在项目 GPL v3 许可范围内</w:t>
      </w:r>
      <w:r>
        <w:rPr>
          <w:rFonts w:ascii="微软雅黑" w:hAnsi="微软雅黑" w:eastAsia="微软雅黑"/>
          <w:b w:val="0"/>
          <w:sz w:val="21"/>
        </w:rPr>
        <w:t>，项目仅用于开发、调试与体验。直播中会：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 w:val="0"/>
          <w:color w:val="2E6DA4"/>
          <w:sz w:val="21"/>
        </w:rPr>
        <w:t xml:space="preserve">•  </w:t>
      </w:r>
      <w:r>
        <w:rPr>
          <w:rFonts w:ascii="微软雅黑" w:hAnsi="微软雅黑" w:eastAsia="微软雅黑"/>
          <w:b w:val="0"/>
          <w:sz w:val="21"/>
        </w:rPr>
        <w:t>画面角标常驻「素材版权归 Fenris Creations，本项目开源非商用」；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 w:val="0"/>
          <w:color w:val="2E6DA4"/>
          <w:sz w:val="21"/>
        </w:rPr>
        <w:t xml:space="preserve">•  </w:t>
      </w:r>
      <w:r>
        <w:rPr>
          <w:rFonts w:ascii="微软雅黑" w:hAnsi="微软雅黑" w:eastAsia="微软雅黑"/>
          <w:b w:val="0"/>
          <w:sz w:val="21"/>
        </w:rPr>
        <w:t>口播说明一次；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 w:val="0"/>
          <w:color w:val="2E6DA4"/>
          <w:sz w:val="21"/>
        </w:rPr>
        <w:t xml:space="preserve">•  </w:t>
      </w:r>
      <w:r>
        <w:rPr>
          <w:rFonts w:ascii="微软雅黑" w:hAnsi="微软雅黑" w:eastAsia="微软雅黑"/>
          <w:b w:val="0"/>
          <w:sz w:val="21"/>
        </w:rPr>
        <w:t>若主办方有顾虑，可切换「几何体占位模式」演示（代码与玩法完全不受影响）。</w:t>
      </w:r>
    </w:p>
    <w:p>
      <w:pPr>
        <w:spacing w:before="160" w:after="200"/>
        <w:pBdr>
          <w:bottom w:val="single" w:sz="4" w:space="1" w:color="E3E9EF"/>
        </w:pBdr>
      </w:pPr>
    </w:p>
    <w:p>
      <w:pPr>
        <w:keepNext/>
        <w:spacing w:before="320" w:after="140"/>
        <w:pBdr>
          <w:bottom w:val="single" w:sz="8" w:space="2" w:color="2E6DA4"/>
        </w:pBdr>
      </w:pPr>
      <w:r>
        <w:rPr>
          <w:rFonts w:ascii="微软雅黑" w:hAnsi="微软雅黑" w:eastAsia="微软雅黑"/>
          <w:b/>
          <w:color w:val="14314E"/>
          <w:sz w:val="30"/>
        </w:rPr>
        <w:t>十一、排期与资源申请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185" w:type="dxa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  <w:tblCellMar>
          <w:top w:w="28" w:type="dxa"/>
          <w:left w:w="90" w:type="dxa"/>
          <w:bottom w:w="28" w:type="dxa"/>
          <w:right w:w="90" w:type="dxa"/>
        </w:tblCellMar>
      </w:tblPr>
      <w:tblGrid>
        <w:gridCol w:w="2313"/>
        <w:gridCol w:w="5539"/>
        <w:gridCol w:w="1332"/>
      </w:tblGrid>
      <w:tr>
        <w:trPr>
          <w:cantSplit/>
          <w:tblHeader/>
          <w:cantSplit/>
        </w:trPr>
        <w:tc>
          <w:tcPr>
            <w:tcW w:type="dxa" w:w="2314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场次</w:t>
            </w:r>
          </w:p>
        </w:tc>
        <w:tc>
          <w:tcPr>
            <w:tcW w:type="dxa" w:w="5539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1332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时长</w:t>
            </w:r>
          </w:p>
        </w:tc>
      </w:tr>
      <w:tr>
        <w:trPr>
          <w:cantSplit/>
        </w:trPr>
        <w:tc>
          <w:tcPr>
            <w:tcW w:type="dxa" w:w="2314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 1 场</w:t>
            </w:r>
          </w:p>
        </w:tc>
        <w:tc>
          <w:tcPr>
            <w:tcW w:type="dxa" w:w="5539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 月 24 日（周六）20:00</w:t>
            </w:r>
          </w:p>
        </w:tc>
        <w:tc>
          <w:tcPr>
            <w:tcW w:type="dxa" w:w="1332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2h10m</w:t>
            </w:r>
          </w:p>
        </w:tc>
      </w:tr>
      <w:tr>
        <w:trPr>
          <w:cantSplit/>
        </w:trPr>
        <w:tc>
          <w:tcPr>
            <w:tcW w:type="dxa" w:w="2314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 2 场（重点）</w:t>
            </w:r>
          </w:p>
        </w:tc>
        <w:tc>
          <w:tcPr>
            <w:tcW w:type="dxa" w:w="5539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 月 7 日（周六）20:00</w:t>
            </w:r>
          </w:p>
        </w:tc>
        <w:tc>
          <w:tcPr>
            <w:tcW w:type="dxa" w:w="1332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2h10m</w:t>
            </w:r>
          </w:p>
        </w:tc>
      </w:tr>
      <w:tr>
        <w:trPr>
          <w:cantSplit/>
        </w:trPr>
        <w:tc>
          <w:tcPr>
            <w:tcW w:type="dxa" w:w="2314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第 3 场</w:t>
            </w:r>
          </w:p>
        </w:tc>
        <w:tc>
          <w:tcPr>
            <w:tcW w:type="dxa" w:w="5539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11 月 21 日（周六）20:00</w:t>
            </w:r>
          </w:p>
        </w:tc>
        <w:tc>
          <w:tcPr>
            <w:tcW w:type="dxa" w:w="1332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2h10m</w:t>
            </w:r>
          </w:p>
        </w:tc>
      </w:tr>
    </w:tbl>
    <w:p>
      <w:pPr>
        <w:spacing w:after="40" w:before="0" w:line="144" w:lineRule="auto"/>
      </w:pPr>
    </w:p>
    <w:p>
      <w:pPr>
        <w:spacing w:after="100"/>
        <w:jc w:val="left"/>
      </w:pPr>
      <w:r>
        <w:rPr>
          <w:rFonts w:ascii="微软雅黑" w:hAnsi="微软雅黑" w:eastAsia="微软雅黑"/>
          <w:b w:val="0"/>
          <w:sz w:val="21"/>
        </w:rPr>
        <w:t>三场均在 11/29 前完成，满足「每关卡至少 3 场、每场 2 小时以上」。</w:t>
      </w:r>
    </w:p>
    <w:p>
      <w:pPr>
        <w:spacing w:after="100"/>
        <w:jc w:val="left"/>
      </w:pPr>
      <w:r>
        <w:rPr>
          <w:rFonts w:ascii="微软雅黑" w:hAnsi="微软雅黑" w:eastAsia="微软雅黑"/>
          <w:b/>
          <w:sz w:val="21"/>
        </w:rPr>
        <w:t>希望申请的支持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/>
          <w:color w:val="2E6DA4"/>
          <w:sz w:val="21"/>
        </w:rPr>
        <w:t xml:space="preserve">1.  </w:t>
      </w:r>
      <w:r>
        <w:rPr>
          <w:rFonts w:ascii="微软雅黑" w:hAnsi="微软雅黑" w:eastAsia="微软雅黑"/>
          <w:b/>
          <w:sz w:val="21"/>
        </w:rPr>
        <w:t>Step 5 Preview 的 Token 额度</w:t>
      </w:r>
      <w:r>
        <w:rPr>
          <w:rFonts w:ascii="微软雅黑" w:hAnsi="微软雅黑" w:eastAsia="微软雅黑"/>
          <w:b w:val="0"/>
          <w:sz w:val="21"/>
        </w:rPr>
        <w:t>——第 1、3 场各要跑 200—1000 局批量实验，消耗主要在长上下文与批量推理；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/>
          <w:color w:val="2E6DA4"/>
          <w:sz w:val="21"/>
        </w:rPr>
        <w:t xml:space="preserve">2.  </w:t>
      </w:r>
      <w:r>
        <w:rPr>
          <w:rFonts w:ascii="微软雅黑" w:hAnsi="微软雅黑" w:eastAsia="微软雅黑"/>
          <w:b/>
          <w:sz w:val="21"/>
        </w:rPr>
        <w:t>直播间推流 / 首屏资源</w:t>
      </w:r>
      <w:r>
        <w:rPr>
          <w:rFonts w:ascii="微软雅黑" w:hAnsi="微软雅黑" w:eastAsia="微软雅黑"/>
          <w:b w:val="0"/>
          <w:sz w:val="21"/>
        </w:rPr>
        <w:t>——重点场（11/07）希望有额外曝光；</w:t>
      </w:r>
    </w:p>
    <w:p>
      <w:pPr>
        <w:spacing w:after="60"/>
        <w:ind w:left="351" w:hanging="351"/>
      </w:pPr>
      <w:r>
        <w:rPr>
          <w:rFonts w:ascii="微软雅黑" w:hAnsi="微软雅黑" w:eastAsia="微软雅黑"/>
          <w:b/>
          <w:color w:val="2E6DA4"/>
          <w:sz w:val="21"/>
        </w:rPr>
        <w:t xml:space="preserve">3.  </w:t>
      </w:r>
      <w:r>
        <w:rPr>
          <w:rFonts w:ascii="微软雅黑" w:hAnsi="微软雅黑" w:eastAsia="微软雅黑"/>
          <w:b/>
          <w:sz w:val="21"/>
        </w:rPr>
        <w:t>切片投流</w:t>
      </w:r>
      <w:r>
        <w:rPr>
          <w:rFonts w:ascii="微软雅黑" w:hAnsi="微软雅黑" w:eastAsia="微软雅黑"/>
          <w:b w:val="0"/>
          <w:sz w:val="21"/>
        </w:rPr>
        <w:t>——三场共 9 条切片，希望获得额外视频投流与关卡评选加分。</w:t>
      </w:r>
    </w:p>
    <w:p>
      <w:pPr>
        <w:spacing w:before="160" w:after="200"/>
        <w:pBdr>
          <w:bottom w:val="single" w:sz="4" w:space="1" w:color="E3E9EF"/>
        </w:pBdr>
      </w:pPr>
    </w:p>
    <w:p>
      <w:pPr>
        <w:keepNext/>
        <w:spacing w:before="320" w:after="140"/>
        <w:pBdr>
          <w:bottom w:val="single" w:sz="8" w:space="2" w:color="2E6DA4"/>
        </w:pBdr>
      </w:pPr>
      <w:r>
        <w:rPr>
          <w:rFonts w:ascii="微软雅黑" w:hAnsi="微软雅黑" w:eastAsia="微软雅黑"/>
          <w:b/>
          <w:color w:val="14314E"/>
          <w:sz w:val="30"/>
        </w:rPr>
        <w:t>附录：可现场验证的技术底牌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185" w:type="dxa"/>
        <w:tblBorders>
          <w:top w:val="single" w:sz="4" w:space="0" w:color="CBD5DF"/>
          <w:left w:val="single" w:sz="4" w:space="0" w:color="CBD5DF"/>
          <w:bottom w:val="single" w:sz="4" w:space="0" w:color="CBD5DF"/>
          <w:right w:val="single" w:sz="4" w:space="0" w:color="CBD5DF"/>
          <w:insideH w:val="single" w:sz="4" w:space="0" w:color="CBD5DF"/>
          <w:insideV w:val="single" w:sz="4" w:space="0" w:color="CBD5DF"/>
        </w:tblBorders>
        <w:tblCellMar>
          <w:top w:w="28" w:type="dxa"/>
          <w:left w:w="90" w:type="dxa"/>
          <w:bottom w:w="28" w:type="dxa"/>
          <w:right w:w="90" w:type="dxa"/>
        </w:tblCellMar>
      </w:tblPr>
      <w:tblGrid>
        <w:gridCol w:w="2926"/>
        <w:gridCol w:w="3849"/>
        <w:gridCol w:w="2408"/>
      </w:tblGrid>
      <w:tr>
        <w:trPr>
          <w:cantSplit/>
          <w:tblHeader/>
          <w:cantSplit/>
        </w:trPr>
        <w:tc>
          <w:tcPr>
            <w:tcW w:type="dxa" w:w="2926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849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409"/>
            <w:shd w:val="clear" w:fill="14314E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直播里怎么用</w:t>
            </w:r>
          </w:p>
        </w:tc>
      </w:tr>
      <w:tr>
        <w:trPr>
          <w:cantSplit/>
        </w:trPr>
        <w:tc>
          <w:tcPr>
            <w:tcW w:type="dxa" w:w="2926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无头战斗模拟器（30Hz，180s 上限）</w:t>
            </w:r>
          </w:p>
        </w:tc>
        <w:tc>
          <w:tcPr>
            <w:tcW w:type="dxa" w:w="3849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scripts/core/eve_battle_simulator.gd</w:t>
            </w:r>
          </w:p>
        </w:tc>
        <w:tc>
          <w:tcPr>
            <w:tcW w:type="dxa" w:w="2409"/>
          </w:tcPr>
          <w:p>
            <w:pPr>
              <w:keepNext/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批量跑 100 局，秒级出胜率</w:t>
            </w:r>
          </w:p>
        </w:tc>
      </w:tr>
      <w:tr>
        <w:trPr>
          <w:cantSplit/>
        </w:trPr>
        <w:tc>
          <w:tcPr>
            <w:tcW w:type="dxa" w:w="2926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15 节点 PVE 地图 + 难度系数</w:t>
            </w:r>
          </w:p>
        </w:tc>
        <w:tc>
          <w:tcPr>
            <w:tcW w:type="dxa" w:w="3849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data/source_csv/04_节点表_遥望边境.csv</w:t>
            </w:r>
          </w:p>
        </w:tc>
        <w:tc>
          <w:tcPr>
            <w:tcW w:type="dxa" w:w="2409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AI 的决策环境</w:t>
            </w:r>
          </w:p>
        </w:tc>
      </w:tr>
      <w:tr>
        <w:trPr>
          <w:cantSplit/>
        </w:trPr>
        <w:tc>
          <w:tcPr>
            <w:tcW w:type="dxa" w:w="2926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52 船 / 4 派系 / 10 羁绊</w:t>
            </w:r>
          </w:p>
        </w:tc>
        <w:tc>
          <w:tcPr>
            <w:tcW w:type="dxa" w:w="3849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01_舰船数值全表.csv / 02_羁绊系统表.csv</w:t>
            </w:r>
          </w:p>
        </w:tc>
        <w:tc>
          <w:tcPr>
            <w:tcW w:type="dxa" w:w="2409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新船接入与平衡</w:t>
            </w:r>
          </w:p>
        </w:tc>
      </w:tr>
      <w:tr>
        <w:trPr>
          <w:cantSplit/>
        </w:trPr>
        <w:tc>
          <w:tcPr>
            <w:tcW w:type="dxa" w:w="2926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 ↔ 代码逐行对拍</w:t>
            </w:r>
          </w:p>
        </w:tc>
        <w:tc>
          <w:tcPr>
            <w:tcW w:type="dxa" w:w="3849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.github/workflows/verify.yml</w:t>
            </w:r>
          </w:p>
        </w:tc>
        <w:tc>
          <w:tcPr>
            <w:tcW w:type="dxa" w:w="2409"/>
            <w:shd w:val="clear" w:fill="F3F7FA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现场改表不会写崩</w:t>
            </w:r>
          </w:p>
        </w:tc>
      </w:tr>
      <w:tr>
        <w:trPr>
          <w:cantSplit/>
        </w:trPr>
        <w:tc>
          <w:tcPr>
            <w:tcW w:type="dxa" w:w="2926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已有 AI 先例（斗地主）</w:t>
            </w:r>
          </w:p>
        </w:tc>
        <w:tc>
          <w:tcPr>
            <w:tcW w:type="dxa" w:w="3849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scripts/card/ddz/ddz_ai.gd</w:t>
            </w:r>
          </w:p>
        </w:tc>
        <w:tc>
          <w:tcPr>
            <w:tcW w:type="dxa" w:w="2409"/>
          </w:tcPr>
          <w:p>
            <w:pPr>
              <w:spacing w:after="20" w:before="2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证明团队能做 AI，不是第一次</w:t>
            </w:r>
          </w:p>
        </w:tc>
      </w:tr>
    </w:tbl>
    <w:p>
      <w:pPr>
        <w:spacing w:after="40" w:before="0" w:line="144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61" w:bottom="1247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56472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556472"/>
        <w:sz w:val="17"/>
      </w:rPr>
      <w:t>《闯关吧！AI 大玩家》直播策划案  ·  EVE 自走棋 × Step 5 Preview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